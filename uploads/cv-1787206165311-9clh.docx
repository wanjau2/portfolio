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36"/>
        </w:rPr>
        <w:t>EUGENE WANJAU</w:t>
      </w:r>
    </w:p>
    <w:p>
      <w:pPr>
        <w:spacing w:line="240" w:lineRule="auto"/>
        <w:jc w:val="center"/>
      </w:pPr>
      <w:r>
        <w:rPr>
          <w:b/>
          <w:sz w:val="20"/>
        </w:rPr>
        <w:t>DATA ENGINEER | DATA SCIENCE | ML &amp; DATA PIPELINES</w:t>
      </w:r>
    </w:p>
    <w:p>
      <w:pPr>
        <w:spacing w:after="80" w:line="240" w:lineRule="auto"/>
        <w:jc w:val="center"/>
      </w:pPr>
      <w:r>
        <w:t>Nairobi, Kenya  |  +254 748 507 336  |  eugenewanjau@gmail.com  |  github.com/wanjau2  |  wanjau.netlify.app</w:t>
      </w:r>
    </w:p>
    <w:p>
      <w:pPr>
        <w:spacing w:before="100" w:after="40" w:line="240" w:lineRule="auto"/>
      </w:pPr>
      <w:r>
        <w:rPr>
          <w:b/>
          <w:sz w:val="21"/>
        </w:rPr>
        <w:t>PROFESSIONAL SUMMARY</w:t>
      </w:r>
    </w:p>
    <w:p>
      <w:pPr>
        <w:spacing w:after="40" w:line="240" w:lineRule="auto"/>
      </w:pPr>
      <w:r>
        <w:t>Data Engineer and final-year Computer Science student with production experience designing data models, building ETL/ELT and system-integration pipelines, developing machine-learning applications, and operating data infrastructure end to end. Experienced with Python, SQL, PostgreSQL, MongoDB, PySpark, Pandas, NumPy, scikit-learn, XGBoost, AWS, Docker, Git/GitHub, and CI/CD fundamentals. Built payment integrations using Paystack and M-Pesa Daraja, including asynchronous webhook processing, payment-status reconciliation, idempotency, and ledger updates, providing practical exposure to BFSI/fintech transaction workflows. Interested in applying data engineering and machine-learning skills to AI-driven solutions.</w:t>
      </w:r>
    </w:p>
    <w:p>
      <w:pPr>
        <w:spacing w:before="100" w:after="40" w:line="240" w:lineRule="auto"/>
      </w:pPr>
      <w:r>
        <w:rPr>
          <w:b/>
          <w:sz w:val="21"/>
        </w:rPr>
        <w:t>TECHNICAL SKILLS</w:t>
      </w:r>
    </w:p>
    <w:p>
      <w:pPr>
        <w:pStyle w:val="ListBullet"/>
        <w:spacing w:after="0" w:line="240" w:lineRule="auto"/>
        <w:ind w:left="259" w:hanging="173"/>
      </w:pPr>
      <w:r>
        <w:t>Languages: Python, SQL, JavaScript, R, Bash</w:t>
      </w:r>
    </w:p>
    <w:p>
      <w:pPr>
        <w:pStyle w:val="ListBullet"/>
        <w:spacing w:after="0" w:line="240" w:lineRule="auto"/>
        <w:ind w:left="259" w:hanging="173"/>
      </w:pPr>
      <w:r>
        <w:t>Data &amp; Storage: PostgreSQL, MongoDB, Redis, AWS S3; data modeling, schema design, indexing, query optimization, migrations</w:t>
      </w:r>
    </w:p>
    <w:p>
      <w:pPr>
        <w:pStyle w:val="ListBullet"/>
        <w:spacing w:after="0" w:line="240" w:lineRule="auto"/>
        <w:ind w:left="259" w:hanging="173"/>
      </w:pPr>
      <w:r>
        <w:t>Data Engineering: ETL/ELT, Celery, PySpark, Pandas, NumPy, validation, deduplication, incremental synchronization</w:t>
      </w:r>
    </w:p>
    <w:p>
      <w:pPr>
        <w:pStyle w:val="ListBullet"/>
        <w:spacing w:after="0" w:line="240" w:lineRule="auto"/>
        <w:ind w:left="259" w:hanging="173"/>
      </w:pPr>
      <w:r>
        <w:t>Machine Learning: scikit-learn, XGBoost, statistical analysis, regression modeling, feature engineering, model evaluation</w:t>
      </w:r>
    </w:p>
    <w:p>
      <w:pPr>
        <w:pStyle w:val="ListBullet"/>
        <w:spacing w:after="0" w:line="240" w:lineRule="auto"/>
        <w:ind w:left="259" w:hanging="173"/>
      </w:pPr>
      <w:r>
        <w:t>APIs &amp; Integration: Django REST Framework, FastAPI, Flask, REST, XML-RPC, webhooks, idempotent event handling</w:t>
      </w:r>
    </w:p>
    <w:p>
      <w:pPr>
        <w:pStyle w:val="ListBullet"/>
        <w:spacing w:after="0" w:line="240" w:lineRule="auto"/>
        <w:ind w:left="259" w:hanging="173"/>
      </w:pPr>
      <w:r>
        <w:t>Cloud &amp; DevOps: AWS Lambda/S3, Docker, Linux, Git/GitHub, CI/CD fundamentals, on-premise NAS deployment</w:t>
      </w:r>
    </w:p>
    <w:p>
      <w:pPr>
        <w:pStyle w:val="ListBullet"/>
        <w:spacing w:after="0" w:line="240" w:lineRule="auto"/>
        <w:ind w:left="259" w:hanging="173"/>
      </w:pPr>
      <w:r>
        <w:t>Analytics: Power BI, advanced Excel, exploratory data analysis and reporting</w:t>
      </w:r>
    </w:p>
    <w:p>
      <w:pPr>
        <w:pStyle w:val="ListBullet"/>
        <w:spacing w:after="0" w:line="240" w:lineRule="auto"/>
        <w:ind w:left="259" w:hanging="173"/>
      </w:pPr>
      <w:r>
        <w:t>Fintech/BFSI Exposure: Paystack, M-Pesa Daraja, payment webhooks, transaction reconciliation, payment ledgers, asynchronous payment processing</w:t>
      </w:r>
    </w:p>
    <w:p>
      <w:pPr>
        <w:spacing w:before="100" w:after="40" w:line="240" w:lineRule="auto"/>
      </w:pPr>
      <w:r>
        <w:rPr>
          <w:b/>
          <w:sz w:val="21"/>
        </w:rPr>
        <w:t>PROFESSIONAL EXPERIENCE</w:t>
      </w:r>
    </w:p>
    <w:p>
      <w:pPr>
        <w:spacing w:after="0" w:line="240" w:lineRule="auto"/>
      </w:pPr>
      <w:r>
        <w:rPr>
          <w:b/>
        </w:rPr>
        <w:t>Data &amp; Software Engineer — Chambers Federation (Origins Innovation Labs Kenya)</w:t>
      </w:r>
      <w:r>
        <w:t xml:space="preserve"> | Feb 2026 – Present | Nairobi, Kenya</w:t>
      </w:r>
    </w:p>
    <w:p>
      <w:pPr>
        <w:pStyle w:val="ListBullet"/>
        <w:spacing w:after="0" w:line="240" w:lineRule="auto"/>
        <w:ind w:left="259" w:hanging="173"/>
      </w:pPr>
      <w:r>
        <w:t>Designed the PostgreSQL data model behind a multi-country agricultural commodity traceability platform covering farmers, cooperatives, collections, lots, payments, and audit records.</w:t>
      </w:r>
    </w:p>
    <w:p>
      <w:pPr>
        <w:pStyle w:val="ListBullet"/>
        <w:spacing w:after="0" w:line="240" w:lineRule="auto"/>
        <w:ind w:left="259" w:hanging="173"/>
      </w:pPr>
      <w:r>
        <w:t>Engineered Python/Flask middleware integrating ZKTeco biometric hardware with Odoo ERP using ADMS and XML-RPC, including timezone normalization and duplicate-event suppression.</w:t>
      </w:r>
    </w:p>
    <w:p>
      <w:pPr>
        <w:pStyle w:val="ListBullet"/>
        <w:spacing w:after="0" w:line="240" w:lineRule="auto"/>
        <w:ind w:left="259" w:hanging="173"/>
      </w:pPr>
      <w:r>
        <w:t>Profiled a production PostgreSQL dataset of 500+ operational records to identify recurrence duplication, null deadlines, and workflow state mismatches, delivering a prioritized data-quality remediation plan.</w:t>
      </w:r>
    </w:p>
    <w:p>
      <w:pPr>
        <w:pStyle w:val="ListBullet"/>
        <w:spacing w:after="0" w:line="240" w:lineRule="auto"/>
        <w:ind w:left="259" w:hanging="173"/>
      </w:pPr>
      <w:r>
        <w:t>Administer Odoo 19 ERP data across seven departments, covering master-data governance, payroll structures, reporting datasets, and role-based access control.</w:t>
      </w:r>
    </w:p>
    <w:p>
      <w:pPr>
        <w:pStyle w:val="ListBullet"/>
        <w:spacing w:after="0" w:line="240" w:lineRule="auto"/>
        <w:ind w:left="259" w:hanging="173"/>
      </w:pPr>
      <w:r>
        <w:t>Orchestrated asynchronous processing with Celery and Redis for scheduled synchronization, long-running exports, and compliance reporting.</w:t>
      </w:r>
    </w:p>
    <w:p>
      <w:pPr>
        <w:pStyle w:val="ListBullet"/>
        <w:spacing w:after="0" w:line="240" w:lineRule="auto"/>
        <w:ind w:left="259" w:hanging="173"/>
      </w:pPr>
      <w:r>
        <w:t>Use Git/GitHub and containerized development practices, with practical exposure to CI/CD fundamentals for reliable application delivery and maintenance.</w:t>
      </w:r>
    </w:p>
    <w:p>
      <w:pPr>
        <w:spacing w:before="100" w:after="40" w:line="240" w:lineRule="auto"/>
      </w:pPr>
      <w:r>
        <w:rPr>
          <w:b/>
          <w:sz w:val="21"/>
        </w:rPr>
        <w:t>SELECTED PROJECTS</w:t>
      </w:r>
    </w:p>
    <w:p>
      <w:pPr>
        <w:spacing w:after="0" w:line="240" w:lineRule="auto"/>
      </w:pPr>
      <w:r>
        <w:rPr>
          <w:b/>
        </w:rPr>
        <w:t>CF Traceability Platform — Lead Developer</w:t>
      </w:r>
      <w:r>
        <w:t xml:space="preserve"> | Django · DRF · PostgreSQL · Celery · React</w:t>
      </w:r>
    </w:p>
    <w:p>
      <w:pPr>
        <w:pStyle w:val="ListBullet"/>
        <w:spacing w:after="0" w:line="240" w:lineRule="auto"/>
        <w:ind w:left="259" w:hanging="173"/>
      </w:pPr>
      <w:r>
        <w:t>Designed a relational schema and Django/DRF backend with 55+ REST endpoints across seven domain applications.</w:t>
      </w:r>
    </w:p>
    <w:p>
      <w:pPr>
        <w:pStyle w:val="ListBullet"/>
        <w:spacing w:after="0" w:line="240" w:lineRule="auto"/>
        <w:ind w:left="259" w:hanging="173"/>
      </w:pPr>
      <w:r>
        <w:t>Built an offline-first synchronization layer using client-generated UUIDs for exactly-once deduplication when field devices reconnect after connectivity gaps.</w:t>
      </w:r>
    </w:p>
    <w:p>
      <w:pPr>
        <w:pStyle w:val="ListBullet"/>
        <w:spacing w:after="0" w:line="240" w:lineRule="auto"/>
        <w:ind w:left="259" w:hanging="173"/>
      </w:pPr>
      <w:r>
        <w:t>Automated Odoo XML-RPC synchronization and Celery background jobs for scheduled reconciliation and reporting.</w:t>
      </w:r>
    </w:p>
    <w:p>
      <w:pPr>
        <w:pStyle w:val="ListBullet"/>
        <w:spacing w:after="0" w:line="240" w:lineRule="auto"/>
        <w:ind w:left="259" w:hanging="173"/>
      </w:pPr>
      <w:r>
        <w:t>Delivered an EUDR-compliant export pipeline supporting buyer due-diligence and traceability reporting.</w:t>
      </w:r>
    </w:p>
    <w:p>
      <w:pPr>
        <w:spacing w:after="0" w:line="240" w:lineRule="auto"/>
      </w:pPr>
      <w:r>
        <w:rPr>
          <w:b/>
        </w:rPr>
        <w:t>BillNyumbani — Property &amp; Billing Platform</w:t>
      </w:r>
      <w:r>
        <w:t xml:space="preserve"> | Flask · MongoDB · React · Paystack · M-Pesa Daraja</w:t>
      </w:r>
    </w:p>
    <w:p>
      <w:pPr>
        <w:pStyle w:val="ListBullet"/>
        <w:spacing w:after="0" w:line="240" w:lineRule="auto"/>
        <w:ind w:left="259" w:hanging="173"/>
      </w:pPr>
      <w:r>
        <w:t>Designed MongoDB schemas for tenants, units, meter readings, invoices, and payment ledgers.</w:t>
      </w:r>
    </w:p>
    <w:p>
      <w:pPr>
        <w:pStyle w:val="ListBullet"/>
        <w:spacing w:after="0" w:line="240" w:lineRule="auto"/>
        <w:ind w:left="259" w:hanging="173"/>
      </w:pPr>
      <w:r>
        <w:t>Built an automated billing engine that generated invoices, updated balances, and produced structured datasets for reporting.</w:t>
      </w:r>
    </w:p>
    <w:p>
      <w:pPr>
        <w:pStyle w:val="ListBullet"/>
        <w:spacing w:after="0" w:line="240" w:lineRule="auto"/>
        <w:ind w:left="259" w:hanging="173"/>
      </w:pPr>
      <w:r>
        <w:t>Integrated Paystack and M-Pesa Daraja APIs using idempotent webhook handlers to process asynchronous payment confirmations and reconcile transactions against invoice ledgers.</w:t>
      </w:r>
    </w:p>
    <w:p>
      <w:pPr>
        <w:pStyle w:val="ListBullet"/>
        <w:spacing w:after="0" w:line="240" w:lineRule="auto"/>
        <w:ind w:left="259" w:hanging="173"/>
      </w:pPr>
      <w:r>
        <w:t>Applied event-driven payment processing patterns resilient to duplicate and out-of-order callbacks, providing practical exposure to fintech/BFSI transaction workflows.</w:t>
      </w:r>
    </w:p>
    <w:p>
      <w:pPr>
        <w:spacing w:after="0" w:line="240" w:lineRule="auto"/>
      </w:pPr>
      <w:r>
        <w:rPr>
          <w:b/>
        </w:rPr>
        <w:t>Smoke Detection IoT Pipeline</w:t>
      </w:r>
      <w:r>
        <w:t xml:space="preserve"> | Python · AWS Lambda · S3</w:t>
      </w:r>
    </w:p>
    <w:p>
      <w:pPr>
        <w:pStyle w:val="ListBullet"/>
        <w:spacing w:after="0" w:line="240" w:lineRule="auto"/>
        <w:ind w:left="259" w:hanging="173"/>
      </w:pPr>
      <w:r>
        <w:t>Built a serverless ingestion pipeline landing real-time sensor readings in S3 with validation at ingestion.</w:t>
      </w:r>
    </w:p>
    <w:p>
      <w:pPr>
        <w:pStyle w:val="ListBullet"/>
        <w:spacing w:after="0" w:line="240" w:lineRule="auto"/>
        <w:ind w:left="259" w:hanging="173"/>
      </w:pPr>
      <w:r>
        <w:t>Implemented threshold-based alert processing in Lambda using event-driven architecture.</w:t>
      </w:r>
    </w:p>
    <w:p>
      <w:pPr>
        <w:spacing w:after="0" w:line="240" w:lineRule="auto"/>
      </w:pPr>
      <w:r>
        <w:rPr>
          <w:b/>
        </w:rPr>
        <w:t>Machine Learning Projects</w:t>
      </w:r>
      <w:r>
        <w:t xml:space="preserve"> | scikit-learn · XGBoost · Flask</w:t>
      </w:r>
    </w:p>
    <w:p>
      <w:pPr>
        <w:pStyle w:val="ListBullet"/>
        <w:spacing w:after="0" w:line="240" w:lineRule="auto"/>
        <w:ind w:left="259" w:hanging="173"/>
      </w:pPr>
      <w:r>
        <w:t>Built a Customer Churn Prediction API with preprocessing, feature engineering, model evaluation, and Flask-based prediction serving.</w:t>
      </w:r>
    </w:p>
    <w:p>
      <w:pPr>
        <w:pStyle w:val="ListBullet"/>
        <w:spacing w:after="0" w:line="240" w:lineRule="auto"/>
        <w:ind w:left="259" w:hanging="173"/>
      </w:pPr>
      <w:r>
        <w:t>Developed MarketScope with Django/FastAPI/React and an ML scoring microservice.</w:t>
      </w:r>
    </w:p>
    <w:p>
      <w:pPr>
        <w:spacing w:before="100" w:after="40" w:line="240" w:lineRule="auto"/>
      </w:pPr>
      <w:r>
        <w:rPr>
          <w:b/>
          <w:sz w:val="21"/>
        </w:rPr>
        <w:t>EDUCATION</w:t>
      </w:r>
    </w:p>
    <w:p>
      <w:pPr>
        <w:spacing w:after="0" w:line="240" w:lineRule="auto"/>
      </w:pPr>
      <w:r>
        <w:rPr>
          <w:b/>
        </w:rPr>
        <w:t>Kabarak University</w:t>
      </w:r>
      <w:r>
        <w:t xml:space="preserve"> — BSc Computer Science (Software Engineering), Expected 2026</w:t>
      </w:r>
    </w:p>
    <w:p>
      <w:pPr>
        <w:spacing w:after="0" w:line="240" w:lineRule="auto"/>
      </w:pPr>
      <w:r>
        <w:t>Coursework: Database Management Systems · Data Structures &amp; Algorithms · Cloud Computing · Software Engineering</w:t>
      </w:r>
    </w:p>
    <w:p>
      <w:pPr>
        <w:spacing w:before="100" w:after="40" w:line="240" w:lineRule="auto"/>
      </w:pPr>
      <w:r>
        <w:rPr>
          <w:b/>
          <w:sz w:val="21"/>
        </w:rPr>
        <w:t>LANGUAGES</w:t>
      </w:r>
    </w:p>
    <w:p>
      <w:pPr>
        <w:pStyle w:val="ListBullet"/>
        <w:spacing w:after="0" w:line="240" w:lineRule="auto"/>
        <w:ind w:left="259" w:hanging="173"/>
      </w:pPr>
      <w:r>
        <w:t>English — Fluent | Swahili — Fluent | French — Professional working proficiency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